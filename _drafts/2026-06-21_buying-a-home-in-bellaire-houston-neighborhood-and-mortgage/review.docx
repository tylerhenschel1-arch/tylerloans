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Buying a home in Bellaire Houston — neighborhood and mortgage guide</w:t>
      </w:r>
    </w:p>
    <w:p>
      <w:pPr>
        <w:spacing w:after="40"/>
      </w:pPr>
      <w:r>
        <w:t>Publish date: June 21, 2026</w:t>
      </w:r>
    </w:p>
    <w:p>
      <w:pPr>
        <w:spacing w:after="40"/>
      </w:pPr>
      <w:r>
        <w:t>Slug: buying-a-home-in-bellaire-houston-neighborhood-and-mortgage</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Hey, here's something most home buyers don't realize: Bellaire's mortgage landscape is completely different depending on which side of the neighborhood you're in. The west side? Different valuations. The east side near the village? That changes your loan structure entirely.</w:t>
        <w:br/>
        <w:br/>
        <w:t>I'm Tyler Henschel, and I work with buyers in Bellaire and across the Houston metro every single week. What I've learned is that location isn't just about schools and restaurants—it directly impacts how lenders view your purchase.</w:t>
        <w:br/>
        <w:br/>
        <w:t>In my blog, I break down exactly what you need to know. First, Bellaire's real estate market moves fast, so your pre-qualification matters early. Second, property taxes here are steeper than you might expect, and that affects your debt-to-income ratio. Third, knowing your neighborhood helps us structure the right loan for your situation.</w:t>
        <w:br/>
        <w:br/>
        <w:t>Ready to talk through your Bellaire home purchase? Book a call with me at calendly.com/thenschel-cmghomeloans/30min or visit tylerhloans.com.</w:t>
      </w:r>
    </w:p>
    <w:p/>
    <w:p>
      <w:pPr>
        <w:pStyle w:val="Heading2"/>
      </w:pPr>
      <w:r>
        <w:t>📝 Blog Post</w:t>
      </w:r>
    </w:p>
    <w:p>
      <w:r>
        <w:t>```html</w:t>
      </w:r>
    </w:p>
    <w:p>
      <w:pPr>
        <w:pStyle w:val="Heading2"/>
      </w:pPr>
      <w:r>
        <w:t>Buying a Home in Bellaire, Houston: Your Complete Neighborhood and Mortgage Guide</w:t>
      </w:r>
    </w:p>
    <w:p>
      <w:r>
        <w:t>If you're considering buying a home in the Houston metro area, Bellaire stands out as one of the region's most desirable neighborhoods. Located just minutes from downtown Houston, this established community offers a blend of excellent schools, beautiful tree-lined streets, and strong property values. Whether you're a first-time homebuyer or an experienced investor exploring the Greater Houston market, understanding both the neighborhood and your financing options is essential to making an informed decision.</w:t>
      </w:r>
    </w:p>
    <w:p>
      <w:r>
        <w:t>In this guide, we'll walk you through what makes Bellaire special, what to expect in today's market, and how to navigate the mortgage process. Tyler Henschel, a Senior Loan Officer at CMG Home Loans serving the entire Houston metro—from Bellaire to The Woodlands, Pearland, and beyond—shares insights to help you move forward confidently.</w:t>
      </w:r>
    </w:p>
    <w:p>
      <w:pPr>
        <w:pStyle w:val="Heading2"/>
      </w:pPr>
      <w:r>
        <w:t>Why Bellaire? Understanding the Neighborhood</w:t>
      </w:r>
    </w:p>
    <w:p>
      <w:pPr>
        <w:pStyle w:val="Heading3"/>
      </w:pPr>
      <w:r>
        <w:t>Location and Accessibility</w:t>
      </w:r>
    </w:p>
    <w:p>
      <w:r>
        <w:t>Bellaire is positioned in southwest Houston, nestled between Memorial and the Uptown area. The neighborhood benefits from convenient access to major roadways, including the Southwest Freeway (US-59), making commutes to downtown, the Energy Corridor, and other Houston employment centers manageable. For those working in the Woodlands, Katy, or Sugar Land, the proximity to major highways is a real advantage.</w:t>
      </w:r>
    </w:p>
    <w:p>
      <w:pPr>
        <w:pStyle w:val="Heading3"/>
      </w:pPr>
      <w:r>
        <w:t>Schools and Family Life</w:t>
      </w:r>
    </w:p>
    <w:p>
      <w:r>
        <w:t>One of Bellaire's biggest draws is its highly-rated school system. Bellaire High School consistently ranks among the best in Texas, and the elementary and middle schools serving the area maintain strong academic records. Families are drawn here precisely because of this reputation, which historically supports property values and creates a stable, community-focused environment.</w:t>
      </w:r>
    </w:p>
    <w:p>
      <w:pPr>
        <w:pStyle w:val="Heading3"/>
      </w:pPr>
      <w:r>
        <w:t>Community Character</w:t>
      </w:r>
    </w:p>
    <w:p>
      <w:r>
        <w:t>Bellaire has a mature, established feel. Tree-lined streets, well-maintained homes ranging from classic mid-century designs to newer construction, and active neighborhood associations give the area a cohesive identity. You'll find local parks, shopping districts, and dining options within easy reach. Unlike some rapidly developing neighborhoods across the Houston metro, Bellaire feels settled and intentional.</w:t>
      </w:r>
    </w:p>
    <w:p>
      <w:pPr>
        <w:pStyle w:val="Heading3"/>
      </w:pPr>
      <w:r>
        <w:t>Market Trends</w:t>
      </w:r>
    </w:p>
    <w:p>
      <w:r>
        <w:t>Bellaire's real estate market remains competitive. Home prices reflect the neighborhood's desirability and strong schools, so inventory tends to move quickly. Whether you're looking at a charming older home ready for updates or a newly renovated property, it's wise to work with a lender who understands the local market and can move your application through quickly. Tyler works with buyers throughout the Houston area and understands how neighborhood factors influence both appraisals and financing timelines.</w:t>
      </w:r>
    </w:p>
    <w:p>
      <w:pPr>
        <w:pStyle w:val="Heading2"/>
      </w:pPr>
      <w:r>
        <w:t>Financing Your Bellaire Home Purchase</w:t>
      </w:r>
    </w:p>
    <w:p>
      <w:pPr>
        <w:pStyle w:val="Heading3"/>
      </w:pPr>
      <w:r>
        <w:t>Conventional Mortgages</w:t>
      </w:r>
    </w:p>
    <w:p>
      <w:r>
        <w:t>Conventional loans remain the most common choice for homebuyers in established Houston neighborhoods like Bellaire. These loans typically require a down payment (often 3% to 20% or more) and are issued by private lenders, then often sold to agencies like Fannie Mae or Freddie Mac. Conventional financing typically offers competitive terms for borrowers with good credit and stable income. Debt-to-income ratios on conventional purchases commonly work in the 43% to 50% range, depending on your overall financial profile.</w:t>
      </w:r>
    </w:p>
    <w:p>
      <w:pPr>
        <w:pStyle w:val="Heading3"/>
      </w:pPr>
      <w:r>
        <w:t>FHA Loans</w:t>
      </w:r>
    </w:p>
    <w:p>
      <w:r>
        <w:t>FHA loans are a popular option for first-time homebuyers or those with modest down payments. These loans are insured by the Federal Housing Administration and allow down payments as low as 3.5%. If you're exploring options in the Houston metro—whether in Bellaire, Heights, or Friendswood—an FHA loan might help you become a homeowner sooner. Keep in mind that FHA loans include mortgage insurance premiums (MIP), which protect the lender if you default.</w:t>
      </w:r>
    </w:p>
    <w:p>
      <w:pPr>
        <w:pStyle w:val="Heading3"/>
      </w:pPr>
      <w:r>
        <w:t>VA and USDA Loans</w:t>
      </w:r>
    </w:p>
    <w:p>
      <w:r>
        <w:t>If you're a veteran or active-duty service member, VA loans offer significant advantages, including no down payment requirement and no private mortgage insurance. Military families throughout the Greater Houston area—including those considering Bellaire, Spring, or Magnolia—should explore this option. Similarly, USDA loans serve rural and qualifying suburban areas and can be a pathway to homeownership for eligible borrowers with favorable terms.</w:t>
      </w:r>
    </w:p>
    <w:p>
      <w:pPr>
        <w:pStyle w:val="Heading3"/>
      </w:pPr>
      <w:r>
        <w:t>Renovation and Construction Financing</w:t>
      </w:r>
    </w:p>
    <w:p>
      <w:r>
        <w:t>Many buyers in Bellaire are drawn to older, character-filled homes that need updates. If you're considering a renovation project, construction-to-permanent financing can streamline the process. These loans allow you to finance both the purchase and the cost of improvements, rolling them into one mortgage at closing. This approach can be particularly useful in a neighborhood like Bellaire, where homes with good bones and prime locations attract buyers willing to invest in modernization.</w:t>
      </w:r>
    </w:p>
    <w:p>
      <w:pPr>
        <w:pStyle w:val="Heading2"/>
      </w:pPr>
      <w:r>
        <w:t>What to Know Before You Apply</w:t>
      </w:r>
    </w:p>
    <w:p>
      <w:pPr>
        <w:pStyle w:val="Heading3"/>
      </w:pPr>
      <w:r>
        <w:t>Get Pre-Qualified Early</w:t>
      </w:r>
    </w:p>
    <w:p>
      <w:r>
        <w:t>Before you start touring homes in Bellaire or anywhere across the Houston metro, understanding your borrowing capacity is crucial. Pre-qualification gives you a realistic picture of what you can afford and shows sellers you're a serious buyer. This step is especially important in competitive neighborhoods where homes sell quickly.</w:t>
      </w:r>
    </w:p>
    <w:p>
      <w:pPr>
        <w:pStyle w:val="Heading3"/>
      </w:pPr>
      <w:r>
        <w:t>Review Your Credit and Financial Picture</w:t>
      </w:r>
    </w:p>
    <w:p>
      <w:r>
        <w:t>Lenders examine your credit score, income, employment history, existing debts, and savings. The stronger your overall profile, the more financing options typically available to you. If you're uncertain about your readiness, a conversation with an experienced loan officer can clarify next steps.</w:t>
      </w:r>
    </w:p>
    <w:p>
      <w:pPr>
        <w:pStyle w:val="Heading3"/>
      </w:pPr>
      <w:r>
        <w:t>Understand Costs Beyond the Mortgage Payment</w:t>
      </w:r>
    </w:p>
    <w:p>
      <w:r>
        <w:t>Your monthly housing cost includes more than just the loan payment. Property taxes, homeowners insurance, and possibly PMI (private mortgage insurance on conventional loans) all factor in. Bellaire, like many mature Houston neighborhoods, has established property tax rates you should factor into your budget.</w:t>
      </w:r>
    </w:p>
    <w:p>
      <w:pPr>
        <w:pStyle w:val="Heading3"/>
      </w:pPr>
      <w:r>
        <w:t>Lock in Your Timeline</w:t>
      </w:r>
    </w:p>
    <w:p>
      <w:r>
        <w:t>Real estate markets move fast. Once you find the right home in Bellaire, having a pre-qualified mortgage application in motion means you can make a competitive offer and close on schedule. Delays in the mortgage process can cost you the home you want.</w:t>
      </w:r>
    </w:p>
    <w:p>
      <w:pPr>
        <w:pStyle w:val="Heading2"/>
      </w:pPr>
      <w:r>
        <w:t>Working with a Houston-Area Mortgage Expert</w:t>
      </w:r>
    </w:p>
    <w:p>
      <w:r>
        <w:t>Tyler Henschel has spent years helping buyers throughout the Greater Houston metropolitan area—from Bellaire and Memorial to The Woodlands, Cypress, Sugar Land, Pearland, Tomball, and beyond—navigate the mortgage process. Whether you're a local to the area or relocating for work at one of Houston's major employers, Tyler understands the nuances of different neighborhoods, local market conditions, and how to match you with the right loan program for your situation.</w:t>
      </w:r>
    </w:p>
    <w:p>
      <w:r>
        <w:t>"Every buyer's situation is different," Tyler explains. "In Bellaire especially, where homes tend to be in high demand, having a lender who can move quickly and communicate clearly makes a real difference."</w:t>
      </w:r>
    </w:p>
    <w:p>
      <w:r>
        <w:t>A trusted loan officer doesn't just process applications—they educate you about options, help you understand costs, and keep you informed at every step. This partnership is particularly valuable when you're making one of the biggest financial decisions of your life.</w:t>
      </w:r>
    </w:p>
    <w:p>
      <w:pPr>
        <w:pStyle w:val="Heading2"/>
      </w:pPr>
      <w:r>
        <w:t>Next Steps: Your Path to Homeownership in Bellaire</w:t>
      </w:r>
    </w:p>
    <w:p>
      <w:r>
        <w:t>Buying a home in Bellaire or elsewhere across the Houston metro is an exciting opportunity. By understanding the neighborhood, exploring your financing options, and partnering with an experienced lender, you can move forward with confidence.</w:t>
      </w:r>
    </w:p>
    <w:p>
      <w:r>
        <w:t>Ready to start your journey? Reach out to Tyler Henschel at CMG Home Loans. He's here to answer your questions, discuss loan programs, and help you understand what's possible for your situation.</w:t>
      </w:r>
    </w:p>
    <w:p>
      <w:r>
        <w:t>Contact Tyler Henschel, Senior Loan Officer</w:t>
        <w:br/>
        <w:t>CMG Home Loans</w:t>
        <w:br/>
        <w:t>NMLS 2034073</w:t>
        <w:br/>
        <w:t>Phone: (979) 255-6219</w:t>
        <w:br/>
        <w:t>Email: thenschel@cmghomeloans.com</w:t>
        <w:br/>
        <w:t>Schedule a 30-minute consultation</w:t>
      </w:r>
    </w:p>
    <w:p>
      <w:r>
        <w:t>Whether you're ready to discuss specific loan programs, want to explore your pre-qualification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