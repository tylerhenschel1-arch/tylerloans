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does your Texas escrow account go up and why</w:t>
      </w:r>
    </w:p>
    <w:p>
      <w:pPr>
        <w:spacing w:after="40"/>
      </w:pPr>
      <w:r>
        <w:t>Publish date: June 26, 2026</w:t>
      </w:r>
    </w:p>
    <w:p>
      <w:pPr>
        <w:spacing w:after="40"/>
      </w:pPr>
      <w:r>
        <w:t>Slug: when-does-your-texas-escrow-account-go-up-and-why</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Hey, here's something most homeowners don't realize: your escrow account can jump hundreds of dollars a month, and you might not know why. I'm Tyler Henschel with CMG Home Loans, and I break this down all the time in the Houston area.</w:t>
        <w:br/>
        <w:br/>
        <w:t>Your escrow account goes up when your property taxes or homeowners insurance increase. Your lender collects a portion of these costs each month, and when they go up, your payment goes up too. It's not random—it's math.</w:t>
        <w:br/>
        <w:br/>
        <w:t>The second thing? Get ahead of it. Review your escrow analysis annually. Know what's coming so there are no surprises when that statement hits.</w:t>
        <w:br/>
        <w:br/>
        <w:t>The third thing? Talk to your lender about your options if it jumps significantly. There might be solutions you don't know about.</w:t>
        <w:br/>
        <w:br/>
        <w:t>Want to dig deeper into this? Book a quick call with me at calendly.com/thenschel-cmghomeloans/30min or visit tylerhloans.com. Let's talk through your situation.</w:t>
      </w:r>
    </w:p>
    <w:p/>
    <w:p>
      <w:pPr>
        <w:pStyle w:val="Heading2"/>
      </w:pPr>
      <w:r>
        <w:t>📝 Blog Post</w:t>
      </w:r>
    </w:p>
    <w:p>
      <w:pPr>
        <w:pStyle w:val="Heading2"/>
      </w:pPr>
      <w:r>
        <w:t>Why Your Texas Escrow Account Goes Up: A Homeowner's Guide</w:t>
      </w:r>
    </w:p>
    <w:p>
      <w:r>
        <w:t>If you've owned a home in the Houston metropolitan area for any length of time, you've probably noticed that your mortgage payment changes from year to year—even when you haven't refinanced or paid down your loan balance. One of the biggest culprits behind that increase is your escrow account. Whether you live in Sugar Land, Tomball, The Woodlands, or anywhere else across the greater Houston region, understanding escrow is essential to managing your home finances effectively.</w:t>
      </w:r>
    </w:p>
    <w:p>
      <w:r>
        <w:t>In this guide, we'll walk you through exactly what escrow is, why it increases, and what you can do about it. If you have questions about how escrow affects your specific mortgage situation, Tyler Herschel, a Senior Loan Officer at CMG Home Loans, is here to help.</w:t>
      </w:r>
    </w:p>
    <w:p>
      <w:pPr>
        <w:pStyle w:val="Heading2"/>
      </w:pPr>
      <w:r>
        <w:t>What Is an Escrow Account?</w:t>
      </w:r>
    </w:p>
    <w:p>
      <w:r>
        <w:t>Your escrow account is a holding account managed by your mortgage lender or loan servicer. Each month, a portion of your mortgage payment goes into this account. The servicer then uses those funds to pay certain expenses on your behalf, including:</w:t>
      </w:r>
    </w:p>
    <w:p>
      <w:pPr>
        <w:pStyle w:val="ListBullet"/>
      </w:pPr>
      <w:r>
        <w:t>Property taxes</w:t>
      </w:r>
    </w:p>
    <w:p>
      <w:pPr>
        <w:pStyle w:val="ListBullet"/>
      </w:pPr>
      <w:r>
        <w:t>Homeowners insurance premiums</w:t>
      </w:r>
    </w:p>
    <w:p>
      <w:pPr>
        <w:pStyle w:val="ListBullet"/>
      </w:pPr>
      <w:r>
        <w:t>Mortgage insurance (if applicable)</w:t>
      </w:r>
    </w:p>
    <w:p>
      <w:pPr>
        <w:pStyle w:val="ListBullet"/>
      </w:pPr>
      <w:r>
        <w:t>HOA fees (in communities with mandatory HOAs)</w:t>
      </w:r>
    </w:p>
    <w:p>
      <w:r>
        <w:t>Think of it as a convenient way to ensure these critical bills get paid on time. Rather than tracking multiple due dates yourself, your lender handles it as part of your monthly mortgage payment.</w:t>
      </w:r>
    </w:p>
    <w:p>
      <w:pPr>
        <w:pStyle w:val="Heading2"/>
      </w:pPr>
      <w:r>
        <w:t>Why Does Your Escrow Account Balance Increase?</w:t>
      </w:r>
    </w:p>
    <w:p>
      <w:r>
        <w:t>Your escrow account balance goes up for one primary reason: the costs it covers are rising. Let's explore the main drivers.</w:t>
      </w:r>
    </w:p>
    <w:p>
      <w:pPr>
        <w:pStyle w:val="Heading3"/>
      </w:pPr>
      <w:r>
        <w:t>Property Tax Increases</w:t>
      </w:r>
    </w:p>
    <w:p>
      <w:r>
        <w:t>Property taxes are the single largest factor affecting escrow increases across Texas. Every few years, your local county assessor revalues residential properties. When your home's assessed value goes up—which is common in growing areas like Cypress, Pearland, and the Memorial area—your property tax bill increases proportionally.</w:t>
      </w:r>
    </w:p>
    <w:p>
      <w:r>
        <w:t>Texas is a property-tax-heavy state, meaning residents rely less on income tax and more on property taxes to fund schools, infrastructure, and local services. As the Houston region continues to grow and home values appreciate, many homeowners see their property tax assessments climb. This directly flows into your escrow account calculation.</w:t>
      </w:r>
    </w:p>
    <w:p>
      <w:pPr>
        <w:pStyle w:val="Heading3"/>
      </w:pPr>
      <w:r>
        <w:t>Homeowners Insurance Premium Hikes</w:t>
      </w:r>
    </w:p>
    <w:p>
      <w:r>
        <w:t>Homeowners insurance costs have been rising across Texas in recent years. Weather-related claims, inflation, and increased replacement costs all drive insurance premiums higher. When your insurance company renews your policy at a higher rate, that increase gets reflected in your escrow analysis.</w:t>
      </w:r>
    </w:p>
    <w:p>
      <w:r>
        <w:t>Whether you're in Spring, Bellaire, Heights, or Friendswood, you're subject to the same insurance market pressures. Older homes may face steeper increases due to higher replacement costs and potential claim history.</w:t>
      </w:r>
    </w:p>
    <w:p>
      <w:pPr>
        <w:pStyle w:val="Heading3"/>
      </w:pPr>
      <w:r>
        <w:t>Mortgage Insurance (PMI) Adjustments</w:t>
      </w:r>
    </w:p>
    <w:p>
      <w:r>
        <w:t>If you put down less than 20% on your conventional mortgage, you're likely paying private mortgage insurance. Your PMI amount can adjust based on your loan balance and other factors. While PMI typically decreases over time as you build equity, it still factors into your escrow account.</w:t>
      </w:r>
    </w:p>
    <w:p>
      <w:pPr>
        <w:pStyle w:val="Heading3"/>
      </w:pPr>
      <w:r>
        <w:t>HOA Fee Increases</w:t>
      </w:r>
    </w:p>
    <w:p>
      <w:r>
        <w:t>Many newer developments across the Houston metro—from Magnolia to Conroe to The Woodlands—have homeowners associations. HOA fees often increase annually to cover rising maintenance, insurance, and reserve fund contributions. If your HOA fees go up, your escrow payment rises accordingly.</w:t>
      </w:r>
    </w:p>
    <w:p>
      <w:pPr>
        <w:pStyle w:val="Heading2"/>
      </w:pPr>
      <w:r>
        <w:t>How Lenders Calculate Escrow Increases</w:t>
      </w:r>
    </w:p>
    <w:p>
      <w:r>
        <w:t>Mortgage servicers conduct an annual escrow analysis (sometimes twice a year) to determine whether your current escrow payment covers the upcoming year's costs. Here's what typically happens:</w:t>
      </w:r>
    </w:p>
    <w:p>
      <w:pPr>
        <w:pStyle w:val="ListBullet"/>
      </w:pPr>
      <w:r>
        <w:t>Current Year Review: The servicer compares actual payments made from your escrow account against what was estimated. If property taxes came in higher than expected, there's a shortfall.</w:t>
      </w:r>
    </w:p>
    <w:p>
      <w:pPr>
        <w:pStyle w:val="ListBullet"/>
      </w:pPr>
      <w:r>
        <w:t>Next Year Projection: Based on tax assessments, insurance quotes, and other known costs, they forecast your upcoming expenses.</w:t>
      </w:r>
    </w:p>
    <w:p>
      <w:pPr>
        <w:pStyle w:val="ListBullet"/>
      </w:pPr>
      <w:r>
        <w:t>New Payment Calculation: They divide the total estimated annual escrow costs by 12 months. If costs are up 10%, your monthly escrow payment goes up roughly 10%.</w:t>
      </w:r>
    </w:p>
    <w:p>
      <w:pPr>
        <w:pStyle w:val="ListBullet"/>
      </w:pPr>
      <w:r>
        <w:t>Shortage or Surplus: If there's a shortfall from the prior year, lenders may require you to pay it back over 12 months, further increasing your payment.</w:t>
      </w:r>
    </w:p>
    <w:p>
      <w:pPr>
        <w:pStyle w:val="Heading2"/>
      </w:pPr>
      <w:r>
        <w:t>What You Can Do About Escrow Increases</w:t>
      </w:r>
    </w:p>
    <w:p>
      <w:r>
        <w:t>While you can't control property tax rates or insurance markets, you do have some options:</w:t>
      </w:r>
    </w:p>
    <w:p>
      <w:pPr>
        <w:pStyle w:val="Heading3"/>
      </w:pPr>
      <w:r>
        <w:t>Review Your Property Tax Assessment</w:t>
      </w:r>
    </w:p>
    <w:p>
      <w:r>
        <w:t>If you believe your assessed value is too high, you can file a property tax protest with your local appraisal district. Many homeowners across the greater Houston area successfully challenge assessments and secure lower valuations, which then reduces their escrow payments.</w:t>
      </w:r>
    </w:p>
    <w:p>
      <w:pPr>
        <w:pStyle w:val="Heading3"/>
      </w:pPr>
      <w:r>
        <w:t>Shop for Homeowners Insurance</w:t>
      </w:r>
    </w:p>
    <w:p>
      <w:r>
        <w:t>Insurance rates vary significantly between carriers. Getting competing quotes every year or two could reveal a better rate elsewhere. Even a modest savings on insurance lowers your escrow payment.</w:t>
      </w:r>
    </w:p>
    <w:p>
      <w:pPr>
        <w:pStyle w:val="Heading3"/>
      </w:pPr>
      <w:r>
        <w:t>Understand Your Escrow Analysis</w:t>
      </w:r>
    </w:p>
    <w:p>
      <w:r>
        <w:t>Review the escrow statement your servicer sends each year. Make sure the numbers make sense and that no errors inflated the calculation. If you spot a discrepancy, contact your servicer immediately.</w:t>
      </w:r>
    </w:p>
    <w:p>
      <w:pPr>
        <w:pStyle w:val="Heading3"/>
      </w:pPr>
      <w:r>
        <w:t>Ask About Escrow Waiver Options</w:t>
      </w:r>
    </w:p>
    <w:p>
      <w:r>
        <w:t>Depending on your loan product and equity position, some borrowers can request to handle property taxes and insurance independently rather than through escrow. This gives you more control—though it also means you're responsible for paying these bills on time.</w:t>
      </w:r>
    </w:p>
    <w:p>
      <w:pPr>
        <w:pStyle w:val="Heading2"/>
      </w:pPr>
      <w:r>
        <w:t>Working With a Mortgage Professional</w:t>
      </w:r>
    </w:p>
    <w:p>
      <w:r>
        <w:t>If escrow increases are stretching your budget, or if you're considering refinancing to lower your overall payment, it helps to talk through your options with an experienced loan officer. Tyler Herschel at CMG Home Loans regularly helps homeowners throughout the Houston region—from Conroe to Sugar Land to Bellaire—understand how escrow and mortgage payments work together.</w:t>
      </w:r>
    </w:p>
    <w:p>
      <w:r>
        <w:t>Tyler can explain how different loan structures might affect your escrow situation and whether refinancing or other strategies make sense for your financial goals. Every homeowner's situation is unique, and what works for one person in Tomball might differ from what's best for someone in Pearland or Friendswood.</w:t>
      </w:r>
    </w:p>
    <w:p>
      <w:pPr>
        <w:pStyle w:val="Heading2"/>
      </w:pPr>
      <w:r>
        <w:t>Key Takeaways</w:t>
      </w:r>
    </w:p>
    <w:p>
      <w:pPr>
        <w:pStyle w:val="ListBullet"/>
      </w:pPr>
      <w:r>
        <w:t>Your escrow account increases primarily because property taxes, insurance, or other covered expenses are rising.</w:t>
      </w:r>
    </w:p>
    <w:p>
      <w:pPr>
        <w:pStyle w:val="ListBullet"/>
      </w:pPr>
      <w:r>
        <w:t>Property tax reassessments and homeowners insurance premium hikes are the most common culprits.</w:t>
      </w:r>
    </w:p>
    <w:p>
      <w:pPr>
        <w:pStyle w:val="ListBullet"/>
      </w:pPr>
      <w:r>
        <w:t>You receive an annual escrow analysis showing why your payment changed.</w:t>
      </w:r>
    </w:p>
    <w:p>
      <w:pPr>
        <w:pStyle w:val="ListBullet"/>
      </w:pPr>
      <w:r>
        <w:t>You have options: protest your tax assessment, shop for insurance, or explore alternative loan products.</w:t>
      </w:r>
    </w:p>
    <w:p>
      <w:pPr>
        <w:pStyle w:val="ListBullet"/>
      </w:pPr>
      <w:r>
        <w:t>Understanding escrow helps you budget more effectively as a homeowner in Texas.</w:t>
      </w:r>
    </w:p>
    <w:p>
      <w:pPr>
        <w:pStyle w:val="Heading2"/>
      </w:pPr>
      <w:r>
        <w:t>Ready to Discuss Your Escrow and Mortgage Questions?</w:t>
      </w:r>
    </w:p>
    <w:p>
      <w:r>
        <w:t>If you'd like to explore whether your current mortgage is the best fit for your situation, or if you want to understand your escrow statement in detail, reach out to Tyler Herschel. Whether you're in The Woodlands, Heights, Magnolia, or anywhere across the Houston metro, Tyler is ready to answer your questions and help you make informed decisions about your home loan.</w:t>
      </w:r>
    </w:p>
    <w:p>
      <w:r>
        <w:t>Contact Tyler Herschel, Senior Loan Officer</w:t>
        <w:br/>
        <w:t>CMG Home Loans</w:t>
        <w:br/>
        <w:t>NMLS 2034073</w:t>
        <w:br/>
        <w:t>Phone: (979) 255-6219</w:t>
        <w:br/>
        <w:t>Email: thenschel@cmghomeloans.com</w:t>
        <w:br/>
        <w:t>Schedule a 30-Minute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