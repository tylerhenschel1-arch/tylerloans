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Understanding MUD taxes in Texas — what every Houston buyer should know</w:t>
      </w:r>
    </w:p>
    <w:p>
      <w:pPr>
        <w:spacing w:after="40"/>
      </w:pPr>
      <w:r>
        <w:t>Publish date: June 23, 2026</w:t>
      </w:r>
    </w:p>
    <w:p>
      <w:pPr>
        <w:spacing w:after="40"/>
      </w:pPr>
      <w:r>
        <w:t>Slug: understanding-mud-taxes-in-texas-what-every-houston-buyer-sh</w:t>
      </w:r>
    </w:p>
    <w:p>
      <w:pPr>
        <w:spacing w:after="40"/>
      </w:pPr>
      <w:r>
        <w:t>Status: APPROVED   |   Mark DELETE or EDIT here: ___________________</w:t>
      </w:r>
    </w:p>
    <w:p>
      <w:pPr>
        <w:spacing w:after="40"/>
      </w:pPr>
      <w:r>
        <w:t>Paste YouTube URL here (after recording + Submagic): ___________________</w:t>
      </w:r>
    </w:p>
    <w:p/>
    <w:p>
      <w:pPr>
        <w:pStyle w:val="Heading2"/>
      </w:pPr>
      <w:r>
        <w:t>🎬 60-Second Video Script</w:t>
      </w:r>
    </w:p>
    <w:p>
      <w:pPr>
        <w:spacing w:after="240"/>
      </w:pPr>
      <w:r>
        <w:t>Hey, here's something that catches most Houston buyers off guard: MUD taxes. You think you know your mortgage payment, but then boom—surprise tax bill shows up. I'm Tyler Henschel with CMG Home Loans, and I want to break this down for you.</w:t>
        <w:br/>
        <w:br/>
        <w:t>First, MUD stands for Municipal Utility District, and these taxes fund infrastructure in growing areas around Houston—places like Tomball, Cypress, and Sugar Land. They're separate from your regular property taxes, and honestly, they can add significant costs to your payment.</w:t>
        <w:br/>
        <w:br/>
        <w:t>Here's what matters: MUD taxes directly impact your monthly mortgage payment. We need to factor them in during pre-qualification so there are no surprises later. Second thing—these taxes can actually decrease over time as districts mature, so understanding your specific district matters.</w:t>
        <w:br/>
        <w:br/>
        <w:t>Want to dig deeper into how this affects your situation? Head over to tylerhloans.com or grab thirty minutes with me at calendly.com/thenschel-cmghomeloans/30min. Let's get you prepared.</w:t>
      </w:r>
    </w:p>
    <w:p/>
    <w:p>
      <w:pPr>
        <w:pStyle w:val="Heading2"/>
      </w:pPr>
      <w:r>
        <w:t>📝 Blog Post</w:t>
      </w:r>
    </w:p>
    <w:p>
      <w:r>
        <w:t>```html</w:t>
      </w:r>
    </w:p>
    <w:p>
      <w:pPr>
        <w:pStyle w:val="Heading2"/>
      </w:pPr>
      <w:r>
        <w:t>Understanding MUD Taxes in Texas: What Every Houston Buyer Should Know</w:t>
      </w:r>
    </w:p>
    <w:p>
      <w:r>
        <w:t>If you're shopping for a home anywhere in the Greater Houston area—whether it's Tomball, Sugar Land, The Woodlands, Pearland, or Cypress—you've probably heard the term "MUD tax" thrown around. But what exactly is a MUD tax, and how much will it actually cost you as a homeowner? Understanding this important Texas tax is crucial before you make one of the biggest purchases of your life.</w:t>
      </w:r>
    </w:p>
    <w:p>
      <w:r>
        <w:t>Tyler Herschel, Senior Loan Officer at CMG Home Loans, works with buyers across the entire Houston metropolitan area every single day. "MUD taxes confuse a lot of my clients," Tyler says. "They see the term on disclosure documents and wonder if it's something they can avoid or negotiate. The reality is that understanding MUDs upfront makes the entire home-buying process much smoother."</w:t>
      </w:r>
    </w:p>
    <w:p>
      <w:pPr>
        <w:pStyle w:val="Heading3"/>
      </w:pPr>
      <w:r>
        <w:t>What Is a MUD District?</w:t>
      </w:r>
    </w:p>
    <w:p>
      <w:r>
        <w:t>MUD stands for Municipal Utility District. In Texas, MUD districts are special taxing entities created to provide essential services—primarily water, wastewater, and drainage—to growing areas that might not be served by a traditional municipal utility system. They're especially common in suburban and rural parts of the Houston metropolitan area where rapid development has outpaced municipal infrastructure.</w:t>
      </w:r>
    </w:p>
    <w:p>
      <w:r>
        <w:t>When you buy a home in a MUD district, you become responsible for paying MUD taxes in addition to your regular property taxes. These taxes fund the bonds and operations that keep your water flowing, your sewage treated, and your drainage systems functioning.</w:t>
      </w:r>
    </w:p>
    <w:p>
      <w:pPr>
        <w:pStyle w:val="Heading3"/>
      </w:pPr>
      <w:r>
        <w:t>How Much Do MUD Taxes Cost?</w:t>
      </w:r>
    </w:p>
    <w:p>
      <w:r>
        <w:t>This is the question every buyer wants answered, and the honest answer is: it varies. MUD tax rates differ significantly depending on which district your property falls into. In some Houston-area neighborhoods, MUD taxes might be $400 to $600 per year. In others, particularly newer developments, they can range much higher—sometimes $1,500 to $3,000 annually or more, depending on the district's outstanding debt and infrastructure needs.</w:t>
      </w:r>
    </w:p>
    <w:p>
      <w:r>
        <w:t>The key is to ask your real estate agent or lender about the specific MUD tax rate for the property you're interested in. This information should appear on your property's tax certificate and closing disclosure documents. When you're comparing homes in different areas of the Houston metro—say, between Bellaire and Spring, or between Memorial and Friendswood—MUD taxes can be a meaningful difference in your long-term housing costs.</w:t>
      </w:r>
    </w:p>
    <w:p>
      <w:pPr>
        <w:pStyle w:val="Heading3"/>
      </w:pPr>
      <w:r>
        <w:t>Why Are MUD Taxes Higher Than Regular Property Taxes?</w:t>
      </w:r>
    </w:p>
    <w:p>
      <w:r>
        <w:t>MUD taxes are often higher than traditional municipal property taxes because they're used to pay off bonds issued to build and maintain infrastructure from scratch. When a new development springs up on land that was previously rural, the MUD district issues bonds to finance water systems, treatment facilities, and drainage infrastructure. Homeowners then pay back those bonds through MUD taxes over time.</w:t>
      </w:r>
    </w:p>
    <w:p>
      <w:r>
        <w:t>Once a MUD district's debt is paid off, tax rates typically decline. However, the timeline for this can be 20+ years, depending on how much infrastructure was needed and how much debt was issued.</w:t>
      </w:r>
    </w:p>
    <w:p>
      <w:pPr>
        <w:pStyle w:val="Heading3"/>
      </w:pPr>
      <w:r>
        <w:t>How Do MUD Taxes Affect Your Mortgage and Overall Housing Costs?</w:t>
      </w:r>
    </w:p>
    <w:p>
      <w:r>
        <w:t>This is where it gets important from a lending perspective. When Tyler and other loan officers at CMG Home Loans calculate your debt-to-income ratio, they factor in property taxes, homeowners insurance, and mortgage principal and interest. MUD taxes are included in your total property tax burden, which directly impacts your borrowing power.</w:t>
      </w:r>
    </w:p>
    <w:p>
      <w:r>
        <w:t>Here's what this means in practical terms: if two homes in the Greater Houston area are identical in price but one is in a high-MUD-tax district and the other isn't, your monthly mortgage payment might be the same, but your total monthly housing cost will be higher for the first home because of the additional MUD taxes.</w:t>
      </w:r>
    </w:p>
    <w:p>
      <w:r>
        <w:t>This can affect:</w:t>
      </w:r>
    </w:p>
    <w:p>
      <w:pPr>
        <w:pStyle w:val="ListBullet"/>
      </w:pPr>
      <w:r>
        <w:t>Your maximum loan amount – Higher property taxes reduce how much you can borrow</w:t>
      </w:r>
    </w:p>
    <w:p>
      <w:pPr>
        <w:pStyle w:val="ListBullet"/>
      </w:pPr>
      <w:r>
        <w:t>Your monthly escrow payment – MUD taxes go into your escrow account and are paid from it annually</w:t>
      </w:r>
    </w:p>
    <w:p>
      <w:pPr>
        <w:pStyle w:val="ListBullet"/>
      </w:pPr>
      <w:r>
        <w:t>Your overall budget – You need to account for these costs in your financial planning</w:t>
      </w:r>
    </w:p>
    <w:p>
      <w:pPr>
        <w:pStyle w:val="Heading3"/>
      </w:pPr>
      <w:r>
        <w:t>Is There Any Way to Avoid or Reduce MUD Taxes?</w:t>
      </w:r>
    </w:p>
    <w:p>
      <w:r>
        <w:t>Unfortunately, no. If you buy a home in a MUD district, you're obligated to pay MUD taxes. They're not optional, and you can't negotiate them away. However, you do have choices:</w:t>
      </w:r>
    </w:p>
    <w:p>
      <w:pPr>
        <w:pStyle w:val="ListBullet"/>
      </w:pPr>
      <w:r>
        <w:t>Choose properties outside MUD districts – Some homes in established areas of Houston are not in MUD districts. These properties typically have lower property tax rates overall.</w:t>
      </w:r>
    </w:p>
    <w:p>
      <w:pPr>
        <w:pStyle w:val="ListBullet"/>
      </w:pPr>
      <w:r>
        <w:t>Factor MUD taxes into your home shopping – When comparing neighborhoods, always ask about MUD taxes and include them in your total cost-of-ownership calculation.</w:t>
      </w:r>
    </w:p>
    <w:p>
      <w:pPr>
        <w:pStyle w:val="ListBullet"/>
      </w:pPr>
      <w:r>
        <w:t>Plan for long-term appreciation – While MUD taxes are an ongoing cost, properties in newer developments with MUD districts often appreciate as the areas mature and the debt is paid down.</w:t>
      </w:r>
    </w:p>
    <w:p>
      <w:pPr>
        <w:pStyle w:val="Heading3"/>
      </w:pPr>
      <w:r>
        <w:t>MUD Taxes and Your Mortgage Application</w:t>
      </w:r>
    </w:p>
    <w:p>
      <w:r>
        <w:t>When you work with a lender like Tyler at CMG Home Loans, the MUD tax will be clearly identified on your closing disclosure. It's not hidden or surprising—it's part of the standard disclosure process. Your lender will verify the MUD tax amount with the tax assessor's records and include it in all of your loan qualification calculations.</w:t>
      </w:r>
    </w:p>
    <w:p>
      <w:r>
        <w:t>The takeaway? MUD taxes are a real, predictable cost of homeownership in many Houston-area communities. Understanding them now, before you make an offer, helps you make a smarter financial decision and avoid surprises at the closing table.</w:t>
      </w:r>
    </w:p>
    <w:p>
      <w:pPr>
        <w:pStyle w:val="Heading3"/>
      </w:pPr>
      <w:r>
        <w:t>Get Expert Guidance on Your Specific Situation</w:t>
      </w:r>
    </w:p>
    <w:p>
      <w:r>
        <w:t>Every property and every buyer's situation is unique. If you're shopping for a home in Conroe, Magnolia, Cypress, or anywhere else in the Greater Houston metropolitan area, it's worth having a detailed conversation about how property taxes—including MUD taxes—will affect your monthly costs and your mortgage qualification.</w:t>
      </w:r>
    </w:p>
    <w:p>
      <w:r>
        <w:t>Tyler Herschel and the team at CMG Home Loans can walk you through the numbers, explain what you're actually paying for, and help you understand how it all fits into your overall financial picture. They serve buyers throughout the Houston metro, and they're experienced in helping clients navigate the tax landscape in every community from Tomball to Pearland.</w:t>
      </w:r>
    </w:p>
    <w:p>
      <w:r>
        <w:t>Ready to talk about your home purchase and what your real costs will be? Schedule a 30-minute consultation with Tyler today to discuss your specific situation and get clear answers to your mortgage and tax questions.</w:t>
      </w:r>
    </w:p>
    <w:p>
      <w:r>
        <w:t>Contact Tyler Herschel:</w:t>
      </w:r>
    </w:p>
    <w:p>
      <w:pPr>
        <w:pStyle w:val="ListBullet"/>
      </w:pPr>
      <w:r>
        <w:t>Phone: (979) 255-6219</w:t>
      </w:r>
    </w:p>
    <w:p>
      <w:pPr>
        <w:pStyle w:val="ListBullet"/>
      </w:pPr>
      <w:r>
        <w:t>Email: thenschel@cmghomeloans.com</w:t>
      </w:r>
    </w:p>
    <w:p>
      <w:pPr>
        <w:pStyle w:val="ListBullet"/>
      </w:pPr>
      <w:r>
        <w:t>Schedule a call: https://calendly.com/thenschel-cmghomeloans/30min</w:t>
      </w:r>
    </w:p>
    <w:p>
      <w:r>
        <w:t>CMG Home Loans is here to make the lending process transparent and straightforward. Let's talk about your next home.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